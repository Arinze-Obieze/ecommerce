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5E60D" w14:textId="008EE343" w:rsidR="00EC0F2B" w:rsidRPr="002E0D7F" w:rsidRDefault="00000000">
      <w:pPr>
        <w:pStyle w:val="Heading1"/>
        <w:rPr>
          <w:rFonts w:asciiTheme="minorHAnsi" w:hAnsiTheme="minorHAnsi"/>
          <w:color w:val="auto"/>
          <w:sz w:val="20"/>
          <w:szCs w:val="20"/>
        </w:rPr>
      </w:pPr>
      <w:proofErr w:type="spellStart"/>
      <w:r w:rsidRPr="002E0D7F">
        <w:rPr>
          <w:rFonts w:asciiTheme="minorHAnsi" w:hAnsiTheme="minorHAnsi"/>
          <w:color w:val="auto"/>
          <w:sz w:val="20"/>
          <w:szCs w:val="20"/>
        </w:rPr>
        <w:t>UniBuy</w:t>
      </w:r>
      <w:proofErr w:type="spellEnd"/>
      <w:r w:rsidRPr="002E0D7F">
        <w:rPr>
          <w:rFonts w:asciiTheme="minorHAnsi" w:hAnsiTheme="minorHAnsi"/>
          <w:color w:val="auto"/>
          <w:sz w:val="20"/>
          <w:szCs w:val="20"/>
        </w:rPr>
        <w:t xml:space="preserve"> Categories &amp; Subcategories </w:t>
      </w:r>
      <w:r w:rsidR="00A671BD" w:rsidRPr="002E0D7F">
        <w:rPr>
          <w:rFonts w:asciiTheme="minorHAnsi" w:hAnsiTheme="minorHAnsi"/>
          <w:color w:val="auto"/>
          <w:sz w:val="20"/>
          <w:szCs w:val="20"/>
        </w:rPr>
        <w:t>samples</w:t>
      </w:r>
    </w:p>
    <w:tbl>
      <w:tblPr>
        <w:tblW w:w="9889" w:type="dxa"/>
        <w:tblLook w:val="04A0" w:firstRow="1" w:lastRow="0" w:firstColumn="1" w:lastColumn="0" w:noHBand="0" w:noVBand="1"/>
      </w:tblPr>
      <w:tblGrid>
        <w:gridCol w:w="4320"/>
        <w:gridCol w:w="5569"/>
      </w:tblGrid>
      <w:tr w:rsidR="00EC0F2B" w:rsidRPr="002E0D7F" w14:paraId="17301527" w14:textId="77777777" w:rsidTr="00A671BD">
        <w:tc>
          <w:tcPr>
            <w:tcW w:w="4320" w:type="dxa"/>
          </w:tcPr>
          <w:p w14:paraId="23B734BA" w14:textId="77777777" w:rsidR="00EC0F2B" w:rsidRPr="002E0D7F" w:rsidRDefault="00000000">
            <w:pPr>
              <w:rPr>
                <w:sz w:val="20"/>
                <w:szCs w:val="20"/>
              </w:rPr>
            </w:pPr>
            <w:r w:rsidRPr="002E0D7F">
              <w:rPr>
                <w:sz w:val="20"/>
                <w:szCs w:val="20"/>
              </w:rPr>
              <w:t>Category</w:t>
            </w:r>
          </w:p>
        </w:tc>
        <w:tc>
          <w:tcPr>
            <w:tcW w:w="5569" w:type="dxa"/>
          </w:tcPr>
          <w:p w14:paraId="466E794B" w14:textId="77777777" w:rsidR="00EC0F2B" w:rsidRPr="002E0D7F" w:rsidRDefault="00000000">
            <w:pPr>
              <w:rPr>
                <w:sz w:val="20"/>
                <w:szCs w:val="20"/>
              </w:rPr>
            </w:pPr>
            <w:r w:rsidRPr="002E0D7F">
              <w:rPr>
                <w:sz w:val="20"/>
                <w:szCs w:val="20"/>
              </w:rPr>
              <w:t>Subcategories</w:t>
            </w:r>
          </w:p>
        </w:tc>
      </w:tr>
      <w:tr w:rsidR="00EC0F2B" w:rsidRPr="002E0D7F" w14:paraId="60C29090" w14:textId="77777777" w:rsidTr="00A671BD">
        <w:tc>
          <w:tcPr>
            <w:tcW w:w="4320" w:type="dxa"/>
          </w:tcPr>
          <w:p w14:paraId="2AA84A04" w14:textId="77777777" w:rsidR="00EC0F2B" w:rsidRPr="002E0D7F" w:rsidRDefault="00000000">
            <w:pPr>
              <w:rPr>
                <w:sz w:val="20"/>
                <w:szCs w:val="20"/>
              </w:rPr>
            </w:pPr>
            <w:r w:rsidRPr="002E0D7F">
              <w:rPr>
                <w:sz w:val="20"/>
                <w:szCs w:val="20"/>
              </w:rPr>
              <w:t>Men</w:t>
            </w:r>
          </w:p>
        </w:tc>
        <w:tc>
          <w:tcPr>
            <w:tcW w:w="5569" w:type="dxa"/>
          </w:tcPr>
          <w:p w14:paraId="152C54EC" w14:textId="77777777" w:rsidR="00EC0F2B" w:rsidRPr="002E0D7F" w:rsidRDefault="00000000">
            <w:pPr>
              <w:rPr>
                <w:sz w:val="20"/>
                <w:szCs w:val="20"/>
              </w:rPr>
            </w:pPr>
            <w:r w:rsidRPr="002E0D7F">
              <w:rPr>
                <w:sz w:val="20"/>
                <w:szCs w:val="20"/>
              </w:rPr>
              <w:t>T-Shirts &amp; Polos</w:t>
            </w:r>
            <w:r w:rsidRPr="002E0D7F">
              <w:rPr>
                <w:sz w:val="20"/>
                <w:szCs w:val="20"/>
              </w:rPr>
              <w:br/>
              <w:t>Shirts (Casual / Formal)</w:t>
            </w:r>
            <w:r w:rsidRPr="002E0D7F">
              <w:rPr>
                <w:sz w:val="20"/>
                <w:szCs w:val="20"/>
              </w:rPr>
              <w:br/>
              <w:t>Trousers &amp; Chinos</w:t>
            </w:r>
            <w:r w:rsidRPr="002E0D7F">
              <w:rPr>
                <w:sz w:val="20"/>
                <w:szCs w:val="20"/>
              </w:rPr>
              <w:br/>
              <w:t>Native Wear (Kaftan, Senator)</w:t>
            </w:r>
            <w:r w:rsidRPr="002E0D7F">
              <w:rPr>
                <w:sz w:val="20"/>
                <w:szCs w:val="20"/>
              </w:rPr>
              <w:br/>
              <w:t>Hoodies &amp; Jackets</w:t>
            </w:r>
            <w:r w:rsidRPr="002E0D7F">
              <w:rPr>
                <w:sz w:val="20"/>
                <w:szCs w:val="20"/>
              </w:rPr>
              <w:br/>
              <w:t>Footwear: Corporate Shoes, Loafers, Brogues &amp; Oxfords, Sneakers, Sandals &amp; Slippers, Boots</w:t>
            </w:r>
            <w:r w:rsidRPr="002E0D7F">
              <w:rPr>
                <w:sz w:val="20"/>
                <w:szCs w:val="20"/>
              </w:rPr>
              <w:br/>
              <w:t>Accessories: Belts, Caps &amp; Hats, Wristwatches, Sunglasses, Wallets, Chains &amp; Bracelets</w:t>
            </w:r>
          </w:p>
        </w:tc>
      </w:tr>
      <w:tr w:rsidR="00EC0F2B" w:rsidRPr="002E0D7F" w14:paraId="7592E915" w14:textId="77777777" w:rsidTr="00A671BD">
        <w:tc>
          <w:tcPr>
            <w:tcW w:w="4320" w:type="dxa"/>
          </w:tcPr>
          <w:p w14:paraId="2330D24F" w14:textId="77777777" w:rsidR="00EC0F2B" w:rsidRPr="002E0D7F" w:rsidRDefault="00000000">
            <w:pPr>
              <w:rPr>
                <w:sz w:val="20"/>
                <w:szCs w:val="20"/>
              </w:rPr>
            </w:pPr>
            <w:r w:rsidRPr="002E0D7F">
              <w:rPr>
                <w:sz w:val="20"/>
                <w:szCs w:val="20"/>
              </w:rPr>
              <w:t>Women</w:t>
            </w:r>
          </w:p>
        </w:tc>
        <w:tc>
          <w:tcPr>
            <w:tcW w:w="5569" w:type="dxa"/>
          </w:tcPr>
          <w:p w14:paraId="2300ED0E" w14:textId="77777777" w:rsidR="00EC0F2B" w:rsidRPr="002E0D7F" w:rsidRDefault="00000000">
            <w:pPr>
              <w:rPr>
                <w:sz w:val="20"/>
                <w:szCs w:val="20"/>
              </w:rPr>
            </w:pPr>
            <w:r w:rsidRPr="002E0D7F">
              <w:rPr>
                <w:sz w:val="20"/>
                <w:szCs w:val="20"/>
              </w:rPr>
              <w:t>Dresses &amp; Gowns</w:t>
            </w:r>
            <w:r w:rsidRPr="002E0D7F">
              <w:rPr>
                <w:sz w:val="20"/>
                <w:szCs w:val="20"/>
              </w:rPr>
              <w:br/>
              <w:t>Tops &amp; Blouses</w:t>
            </w:r>
            <w:r w:rsidRPr="002E0D7F">
              <w:rPr>
                <w:sz w:val="20"/>
                <w:szCs w:val="20"/>
              </w:rPr>
              <w:br/>
              <w:t>Skirts &amp; Trousers</w:t>
            </w:r>
            <w:r w:rsidRPr="002E0D7F">
              <w:rPr>
                <w:sz w:val="20"/>
                <w:szCs w:val="20"/>
              </w:rPr>
              <w:br/>
              <w:t>Native Wear (Ankara, Lace)</w:t>
            </w:r>
            <w:r w:rsidRPr="002E0D7F">
              <w:rPr>
                <w:sz w:val="20"/>
                <w:szCs w:val="20"/>
              </w:rPr>
              <w:br/>
              <w:t>Two-Piece Sets</w:t>
            </w:r>
            <w:r w:rsidRPr="002E0D7F">
              <w:rPr>
                <w:sz w:val="20"/>
                <w:szCs w:val="20"/>
              </w:rPr>
              <w:br/>
              <w:t>Footwear: Heels, Flats &amp; Ballerinas, Sandals, Sneakers, Wedges</w:t>
            </w:r>
            <w:r w:rsidRPr="002E0D7F">
              <w:rPr>
                <w:sz w:val="20"/>
                <w:szCs w:val="20"/>
              </w:rPr>
              <w:br/>
              <w:t>Accessories: Handbags, Jewelry, Scarves, Sunglasses, Hair Accessories</w:t>
            </w:r>
          </w:p>
        </w:tc>
      </w:tr>
      <w:tr w:rsidR="00EC0F2B" w:rsidRPr="002E0D7F" w14:paraId="7619D0CF" w14:textId="77777777" w:rsidTr="00A671BD">
        <w:tc>
          <w:tcPr>
            <w:tcW w:w="4320" w:type="dxa"/>
          </w:tcPr>
          <w:p w14:paraId="2004B0E9" w14:textId="77777777" w:rsidR="00EC0F2B" w:rsidRPr="002E0D7F" w:rsidRDefault="00000000">
            <w:pPr>
              <w:rPr>
                <w:sz w:val="20"/>
                <w:szCs w:val="20"/>
              </w:rPr>
            </w:pPr>
            <w:r w:rsidRPr="002E0D7F">
              <w:rPr>
                <w:sz w:val="20"/>
                <w:szCs w:val="20"/>
              </w:rPr>
              <w:t>Kids</w:t>
            </w:r>
          </w:p>
        </w:tc>
        <w:tc>
          <w:tcPr>
            <w:tcW w:w="5569" w:type="dxa"/>
          </w:tcPr>
          <w:p w14:paraId="6F038BDF" w14:textId="77777777" w:rsidR="00EC0F2B" w:rsidRPr="002E0D7F" w:rsidRDefault="00000000">
            <w:pPr>
              <w:rPr>
                <w:sz w:val="20"/>
                <w:szCs w:val="20"/>
              </w:rPr>
            </w:pPr>
            <w:r w:rsidRPr="002E0D7F">
              <w:rPr>
                <w:sz w:val="20"/>
                <w:szCs w:val="20"/>
              </w:rPr>
              <w:t>Boys: T-Shirts, Shorts, Jeans, Shirts, Two-Piece Sets, Native Wear, School Uniforms</w:t>
            </w:r>
            <w:r w:rsidRPr="002E0D7F">
              <w:rPr>
                <w:sz w:val="20"/>
                <w:szCs w:val="20"/>
              </w:rPr>
              <w:br/>
              <w:t>Girls: Dresses, Tops &amp; Blouses, Skirts &amp; Shorts, Two-Piece Sets, Native Wear, School Uniforms</w:t>
            </w:r>
            <w:r w:rsidRPr="002E0D7F">
              <w:rPr>
                <w:sz w:val="20"/>
                <w:szCs w:val="20"/>
              </w:rPr>
              <w:br/>
              <w:t>Footwear: Sneakers, Sandals, School Shoes</w:t>
            </w:r>
            <w:r w:rsidRPr="002E0D7F">
              <w:rPr>
                <w:sz w:val="20"/>
                <w:szCs w:val="20"/>
              </w:rPr>
              <w:br/>
              <w:t>Baby &amp; Toddlers: Onesies, Rompers, Knitted Sets, Baby Shoes</w:t>
            </w:r>
          </w:p>
        </w:tc>
      </w:tr>
      <w:tr w:rsidR="00EC0F2B" w:rsidRPr="002E0D7F" w14:paraId="24F371CF" w14:textId="77777777" w:rsidTr="00A671BD">
        <w:tc>
          <w:tcPr>
            <w:tcW w:w="4320" w:type="dxa"/>
          </w:tcPr>
          <w:p w14:paraId="576C9D7E" w14:textId="77777777" w:rsidR="00EC0F2B" w:rsidRPr="002E0D7F" w:rsidRDefault="00000000">
            <w:pPr>
              <w:rPr>
                <w:sz w:val="20"/>
                <w:szCs w:val="20"/>
              </w:rPr>
            </w:pPr>
            <w:r w:rsidRPr="002E0D7F">
              <w:rPr>
                <w:sz w:val="20"/>
                <w:szCs w:val="20"/>
              </w:rPr>
              <w:t>Shoes</w:t>
            </w:r>
          </w:p>
        </w:tc>
        <w:tc>
          <w:tcPr>
            <w:tcW w:w="5569" w:type="dxa"/>
          </w:tcPr>
          <w:p w14:paraId="7CE2D432" w14:textId="77777777" w:rsidR="00EC0F2B" w:rsidRPr="002E0D7F" w:rsidRDefault="00000000">
            <w:pPr>
              <w:rPr>
                <w:sz w:val="20"/>
                <w:szCs w:val="20"/>
              </w:rPr>
            </w:pPr>
            <w:r w:rsidRPr="002E0D7F">
              <w:rPr>
                <w:sz w:val="20"/>
                <w:szCs w:val="20"/>
              </w:rPr>
              <w:t>Men’s Shoes</w:t>
            </w:r>
            <w:r w:rsidRPr="002E0D7F">
              <w:rPr>
                <w:sz w:val="20"/>
                <w:szCs w:val="20"/>
              </w:rPr>
              <w:br/>
              <w:t>Women’s Shoes</w:t>
            </w:r>
            <w:r w:rsidRPr="002E0D7F">
              <w:rPr>
                <w:sz w:val="20"/>
                <w:szCs w:val="20"/>
              </w:rPr>
              <w:br/>
              <w:t>Sneakers</w:t>
            </w:r>
            <w:r w:rsidRPr="002E0D7F">
              <w:rPr>
                <w:sz w:val="20"/>
                <w:szCs w:val="20"/>
              </w:rPr>
              <w:br/>
              <w:t>Slippers &amp; Sandals</w:t>
            </w:r>
            <w:r w:rsidRPr="002E0D7F">
              <w:rPr>
                <w:sz w:val="20"/>
                <w:szCs w:val="20"/>
              </w:rPr>
              <w:br/>
              <w:t>Kids’ Shoes</w:t>
            </w:r>
          </w:p>
        </w:tc>
      </w:tr>
      <w:tr w:rsidR="00EC0F2B" w:rsidRPr="002E0D7F" w14:paraId="2BEDCE68" w14:textId="77777777" w:rsidTr="00A671BD">
        <w:tc>
          <w:tcPr>
            <w:tcW w:w="4320" w:type="dxa"/>
          </w:tcPr>
          <w:p w14:paraId="2A61DE8E" w14:textId="77777777" w:rsidR="00EC0F2B" w:rsidRPr="002E0D7F" w:rsidRDefault="00000000">
            <w:pPr>
              <w:rPr>
                <w:sz w:val="20"/>
                <w:szCs w:val="20"/>
              </w:rPr>
            </w:pPr>
            <w:r w:rsidRPr="002E0D7F">
              <w:rPr>
                <w:sz w:val="20"/>
                <w:szCs w:val="20"/>
              </w:rPr>
              <w:t>Bags</w:t>
            </w:r>
          </w:p>
        </w:tc>
        <w:tc>
          <w:tcPr>
            <w:tcW w:w="5569" w:type="dxa"/>
          </w:tcPr>
          <w:p w14:paraId="07A3A496" w14:textId="5921D560" w:rsidR="00EC0F2B" w:rsidRPr="002E0D7F" w:rsidRDefault="00000000">
            <w:pPr>
              <w:rPr>
                <w:sz w:val="20"/>
                <w:szCs w:val="20"/>
              </w:rPr>
            </w:pPr>
            <w:r w:rsidRPr="002E0D7F">
              <w:rPr>
                <w:sz w:val="20"/>
                <w:szCs w:val="20"/>
              </w:rPr>
              <w:t>Handbags</w:t>
            </w:r>
            <w:r w:rsidRPr="002E0D7F">
              <w:rPr>
                <w:sz w:val="20"/>
                <w:szCs w:val="20"/>
              </w:rPr>
              <w:br/>
              <w:t>Backpacks</w:t>
            </w:r>
            <w:r w:rsidRPr="002E0D7F">
              <w:rPr>
                <w:sz w:val="20"/>
                <w:szCs w:val="20"/>
              </w:rPr>
              <w:br/>
              <w:t>Laptop Bags</w:t>
            </w:r>
            <w:r w:rsidRPr="002E0D7F">
              <w:rPr>
                <w:sz w:val="20"/>
                <w:szCs w:val="20"/>
              </w:rPr>
              <w:br/>
              <w:t>Travel Bags</w:t>
            </w:r>
            <w:r w:rsidR="00A671BD" w:rsidRPr="002E0D7F">
              <w:rPr>
                <w:sz w:val="20"/>
                <w:szCs w:val="20"/>
              </w:rPr>
              <w:t>;</w:t>
            </w:r>
            <w:r w:rsidRPr="002E0D7F">
              <w:rPr>
                <w:sz w:val="20"/>
                <w:szCs w:val="20"/>
              </w:rPr>
              <w:t xml:space="preserve"> (Travel Boxes, Duffel Bags)</w:t>
            </w:r>
          </w:p>
        </w:tc>
      </w:tr>
      <w:tr w:rsidR="00EC0F2B" w:rsidRPr="002E0D7F" w14:paraId="143FC71B" w14:textId="77777777" w:rsidTr="00A671BD">
        <w:tc>
          <w:tcPr>
            <w:tcW w:w="4320" w:type="dxa"/>
          </w:tcPr>
          <w:p w14:paraId="5D14434C" w14:textId="77777777" w:rsidR="00EC0F2B" w:rsidRPr="002E0D7F" w:rsidRDefault="00000000">
            <w:pPr>
              <w:rPr>
                <w:sz w:val="20"/>
                <w:szCs w:val="20"/>
              </w:rPr>
            </w:pPr>
            <w:r w:rsidRPr="002E0D7F">
              <w:rPr>
                <w:sz w:val="20"/>
                <w:szCs w:val="20"/>
              </w:rPr>
              <w:t>Accessories</w:t>
            </w:r>
          </w:p>
        </w:tc>
        <w:tc>
          <w:tcPr>
            <w:tcW w:w="5569" w:type="dxa"/>
          </w:tcPr>
          <w:p w14:paraId="6D669A71" w14:textId="77777777" w:rsidR="00EC0F2B" w:rsidRPr="002E0D7F" w:rsidRDefault="00000000">
            <w:pPr>
              <w:rPr>
                <w:sz w:val="20"/>
                <w:szCs w:val="20"/>
              </w:rPr>
            </w:pPr>
            <w:r w:rsidRPr="002E0D7F">
              <w:rPr>
                <w:sz w:val="20"/>
                <w:szCs w:val="20"/>
              </w:rPr>
              <w:t>Belts</w:t>
            </w:r>
            <w:r w:rsidRPr="002E0D7F">
              <w:rPr>
                <w:sz w:val="20"/>
                <w:szCs w:val="20"/>
              </w:rPr>
              <w:br/>
              <w:t>Caps &amp; Hats</w:t>
            </w:r>
            <w:r w:rsidRPr="002E0D7F">
              <w:rPr>
                <w:sz w:val="20"/>
                <w:szCs w:val="20"/>
              </w:rPr>
              <w:br/>
              <w:t>Wallets</w:t>
            </w:r>
            <w:r w:rsidRPr="002E0D7F">
              <w:rPr>
                <w:sz w:val="20"/>
                <w:szCs w:val="20"/>
              </w:rPr>
              <w:br/>
              <w:t>Sunglasses</w:t>
            </w:r>
            <w:r w:rsidRPr="002E0D7F">
              <w:rPr>
                <w:sz w:val="20"/>
                <w:szCs w:val="20"/>
              </w:rPr>
              <w:br/>
              <w:t>Jewelry</w:t>
            </w:r>
            <w:r w:rsidRPr="002E0D7F">
              <w:rPr>
                <w:sz w:val="20"/>
                <w:szCs w:val="20"/>
              </w:rPr>
              <w:br/>
              <w:t>Scarves &amp; Shawls</w:t>
            </w:r>
          </w:p>
        </w:tc>
      </w:tr>
    </w:tbl>
    <w:p w14:paraId="6DC61991" w14:textId="77777777" w:rsidR="00000000" w:rsidRPr="002E0D7F" w:rsidRDefault="00000000">
      <w:pPr>
        <w:rPr>
          <w:sz w:val="20"/>
          <w:szCs w:val="20"/>
        </w:rPr>
      </w:pPr>
    </w:p>
    <w:p w14:paraId="634874CA" w14:textId="77777777" w:rsidR="00A671BD" w:rsidRPr="002E0D7F" w:rsidRDefault="00A671BD">
      <w:pPr>
        <w:rPr>
          <w:sz w:val="20"/>
          <w:szCs w:val="20"/>
        </w:rPr>
      </w:pPr>
    </w:p>
    <w:p w14:paraId="61504BCE" w14:textId="77777777" w:rsidR="00A671BD" w:rsidRPr="002E0D7F" w:rsidRDefault="00A671BD">
      <w:pPr>
        <w:rPr>
          <w:sz w:val="20"/>
          <w:szCs w:val="20"/>
        </w:rPr>
      </w:pPr>
    </w:p>
    <w:p w14:paraId="1C6EF1C3" w14:textId="77777777" w:rsidR="00A671BD" w:rsidRPr="002E0D7F" w:rsidRDefault="00A671BD">
      <w:pPr>
        <w:rPr>
          <w:sz w:val="20"/>
          <w:szCs w:val="20"/>
        </w:rPr>
      </w:pPr>
    </w:p>
    <w:p w14:paraId="3F830625" w14:textId="77777777" w:rsidR="00A671BD" w:rsidRPr="002E0D7F" w:rsidRDefault="00A671BD">
      <w:pPr>
        <w:rPr>
          <w:sz w:val="20"/>
          <w:szCs w:val="20"/>
        </w:rPr>
      </w:pPr>
    </w:p>
    <w:p w14:paraId="3FC9FA8D" w14:textId="77777777" w:rsidR="00A671BD" w:rsidRPr="002E0D7F" w:rsidRDefault="00A671BD">
      <w:pPr>
        <w:rPr>
          <w:sz w:val="20"/>
          <w:szCs w:val="20"/>
        </w:rPr>
      </w:pPr>
    </w:p>
    <w:p w14:paraId="20FB120F" w14:textId="77777777" w:rsidR="00A671BD" w:rsidRPr="002E0D7F" w:rsidRDefault="00A671BD" w:rsidP="00A671BD">
      <w:pPr>
        <w:pStyle w:val="Heading1"/>
        <w:rPr>
          <w:rFonts w:asciiTheme="minorHAnsi" w:hAnsiTheme="minorHAnsi"/>
          <w:color w:val="auto"/>
          <w:sz w:val="20"/>
          <w:szCs w:val="20"/>
        </w:rPr>
      </w:pPr>
      <w:proofErr w:type="spellStart"/>
      <w:r w:rsidRPr="002E0D7F">
        <w:rPr>
          <w:rFonts w:asciiTheme="minorHAnsi" w:hAnsiTheme="minorHAnsi"/>
          <w:color w:val="auto"/>
          <w:sz w:val="20"/>
          <w:szCs w:val="20"/>
        </w:rPr>
        <w:t>UniBuy</w:t>
      </w:r>
      <w:proofErr w:type="spellEnd"/>
      <w:r w:rsidRPr="002E0D7F">
        <w:rPr>
          <w:rFonts w:asciiTheme="minorHAnsi" w:hAnsiTheme="minorHAnsi"/>
          <w:color w:val="auto"/>
          <w:sz w:val="20"/>
          <w:szCs w:val="20"/>
        </w:rPr>
        <w:t xml:space="preserve"> Category Structure </w:t>
      </w:r>
    </w:p>
    <w:tbl>
      <w:tblPr>
        <w:tblW w:w="9936" w:type="dxa"/>
        <w:tblLook w:val="04A0" w:firstRow="1" w:lastRow="0" w:firstColumn="1" w:lastColumn="0" w:noHBand="0" w:noVBand="1"/>
      </w:tblPr>
      <w:tblGrid>
        <w:gridCol w:w="1710"/>
        <w:gridCol w:w="1629"/>
        <w:gridCol w:w="1629"/>
        <w:gridCol w:w="1629"/>
        <w:gridCol w:w="1629"/>
        <w:gridCol w:w="1710"/>
      </w:tblGrid>
      <w:tr w:rsidR="00A671BD" w:rsidRPr="002E0D7F" w14:paraId="23FEEC23" w14:textId="77777777" w:rsidTr="00A671BD">
        <w:trPr>
          <w:trHeight w:val="236"/>
        </w:trPr>
        <w:tc>
          <w:tcPr>
            <w:tcW w:w="1710" w:type="dxa"/>
          </w:tcPr>
          <w:p w14:paraId="5AF09C65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Men</w:t>
            </w:r>
          </w:p>
        </w:tc>
        <w:tc>
          <w:tcPr>
            <w:tcW w:w="1629" w:type="dxa"/>
          </w:tcPr>
          <w:p w14:paraId="5BACAB74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Women</w:t>
            </w:r>
          </w:p>
        </w:tc>
        <w:tc>
          <w:tcPr>
            <w:tcW w:w="1629" w:type="dxa"/>
          </w:tcPr>
          <w:p w14:paraId="0A3A560A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Kids</w:t>
            </w:r>
          </w:p>
        </w:tc>
        <w:tc>
          <w:tcPr>
            <w:tcW w:w="1629" w:type="dxa"/>
          </w:tcPr>
          <w:p w14:paraId="7B036963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Shoes</w:t>
            </w:r>
          </w:p>
        </w:tc>
        <w:tc>
          <w:tcPr>
            <w:tcW w:w="1629" w:type="dxa"/>
          </w:tcPr>
          <w:p w14:paraId="4CEEFE2A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Bags</w:t>
            </w:r>
          </w:p>
        </w:tc>
        <w:tc>
          <w:tcPr>
            <w:tcW w:w="1710" w:type="dxa"/>
          </w:tcPr>
          <w:p w14:paraId="07996D33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Accessories</w:t>
            </w:r>
          </w:p>
        </w:tc>
      </w:tr>
      <w:tr w:rsidR="00A671BD" w:rsidRPr="002E0D7F" w14:paraId="14BE597D" w14:textId="77777777" w:rsidTr="00A671BD">
        <w:trPr>
          <w:trHeight w:val="382"/>
        </w:trPr>
        <w:tc>
          <w:tcPr>
            <w:tcW w:w="1710" w:type="dxa"/>
          </w:tcPr>
          <w:p w14:paraId="05B5AD72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T-Shirts &amp; Polos</w:t>
            </w:r>
          </w:p>
        </w:tc>
        <w:tc>
          <w:tcPr>
            <w:tcW w:w="1629" w:type="dxa"/>
          </w:tcPr>
          <w:p w14:paraId="25CBA0C5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Dresses &amp; Gowns</w:t>
            </w:r>
          </w:p>
        </w:tc>
        <w:tc>
          <w:tcPr>
            <w:tcW w:w="1629" w:type="dxa"/>
          </w:tcPr>
          <w:p w14:paraId="0FE35B71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Boys Clothing</w:t>
            </w:r>
          </w:p>
        </w:tc>
        <w:tc>
          <w:tcPr>
            <w:tcW w:w="1629" w:type="dxa"/>
          </w:tcPr>
          <w:p w14:paraId="2037C888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Men’s Shoes</w:t>
            </w:r>
          </w:p>
        </w:tc>
        <w:tc>
          <w:tcPr>
            <w:tcW w:w="1629" w:type="dxa"/>
          </w:tcPr>
          <w:p w14:paraId="1714D204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Handbags</w:t>
            </w:r>
          </w:p>
        </w:tc>
        <w:tc>
          <w:tcPr>
            <w:tcW w:w="1710" w:type="dxa"/>
          </w:tcPr>
          <w:p w14:paraId="14C9974E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Belts</w:t>
            </w:r>
          </w:p>
        </w:tc>
      </w:tr>
      <w:tr w:rsidR="00A671BD" w:rsidRPr="002E0D7F" w14:paraId="4B006722" w14:textId="77777777" w:rsidTr="00A671BD">
        <w:trPr>
          <w:trHeight w:val="529"/>
        </w:trPr>
        <w:tc>
          <w:tcPr>
            <w:tcW w:w="1710" w:type="dxa"/>
          </w:tcPr>
          <w:p w14:paraId="657BD531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Shirts (Casual / Formal)</w:t>
            </w:r>
          </w:p>
        </w:tc>
        <w:tc>
          <w:tcPr>
            <w:tcW w:w="1629" w:type="dxa"/>
          </w:tcPr>
          <w:p w14:paraId="5AAEAF43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Tops &amp; Blouses</w:t>
            </w:r>
          </w:p>
        </w:tc>
        <w:tc>
          <w:tcPr>
            <w:tcW w:w="1629" w:type="dxa"/>
          </w:tcPr>
          <w:p w14:paraId="7A867DD8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Girls Clothing</w:t>
            </w:r>
          </w:p>
        </w:tc>
        <w:tc>
          <w:tcPr>
            <w:tcW w:w="1629" w:type="dxa"/>
          </w:tcPr>
          <w:p w14:paraId="1496C5E0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Women’s Shoes</w:t>
            </w:r>
          </w:p>
        </w:tc>
        <w:tc>
          <w:tcPr>
            <w:tcW w:w="1629" w:type="dxa"/>
          </w:tcPr>
          <w:p w14:paraId="7731E655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Backpacks</w:t>
            </w:r>
          </w:p>
        </w:tc>
        <w:tc>
          <w:tcPr>
            <w:tcW w:w="1710" w:type="dxa"/>
          </w:tcPr>
          <w:p w14:paraId="505E416A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Caps &amp; Hats</w:t>
            </w:r>
          </w:p>
        </w:tc>
      </w:tr>
      <w:tr w:rsidR="00A671BD" w:rsidRPr="002E0D7F" w14:paraId="7D54025F" w14:textId="77777777" w:rsidTr="00A671BD">
        <w:trPr>
          <w:trHeight w:val="382"/>
        </w:trPr>
        <w:tc>
          <w:tcPr>
            <w:tcW w:w="1710" w:type="dxa"/>
          </w:tcPr>
          <w:p w14:paraId="69816535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Trousers &amp; Chinos</w:t>
            </w:r>
          </w:p>
        </w:tc>
        <w:tc>
          <w:tcPr>
            <w:tcW w:w="1629" w:type="dxa"/>
          </w:tcPr>
          <w:p w14:paraId="241484A3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Skirts &amp; Trousers</w:t>
            </w:r>
          </w:p>
        </w:tc>
        <w:tc>
          <w:tcPr>
            <w:tcW w:w="1629" w:type="dxa"/>
          </w:tcPr>
          <w:p w14:paraId="423127A6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School Wear</w:t>
            </w:r>
          </w:p>
        </w:tc>
        <w:tc>
          <w:tcPr>
            <w:tcW w:w="1629" w:type="dxa"/>
          </w:tcPr>
          <w:p w14:paraId="72CADB40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Sneakers</w:t>
            </w:r>
          </w:p>
        </w:tc>
        <w:tc>
          <w:tcPr>
            <w:tcW w:w="1629" w:type="dxa"/>
          </w:tcPr>
          <w:p w14:paraId="6B4A1F2F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Laptop Bags</w:t>
            </w:r>
          </w:p>
        </w:tc>
        <w:tc>
          <w:tcPr>
            <w:tcW w:w="1710" w:type="dxa"/>
          </w:tcPr>
          <w:p w14:paraId="159B2E83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Wallets</w:t>
            </w:r>
          </w:p>
        </w:tc>
      </w:tr>
      <w:tr w:rsidR="00A671BD" w:rsidRPr="002E0D7F" w14:paraId="60717F88" w14:textId="77777777" w:rsidTr="00A671BD">
        <w:trPr>
          <w:trHeight w:val="529"/>
        </w:trPr>
        <w:tc>
          <w:tcPr>
            <w:tcW w:w="1710" w:type="dxa"/>
          </w:tcPr>
          <w:p w14:paraId="1AEBEBDA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Native Wear (Kaftan, Senator)</w:t>
            </w:r>
          </w:p>
        </w:tc>
        <w:tc>
          <w:tcPr>
            <w:tcW w:w="1629" w:type="dxa"/>
          </w:tcPr>
          <w:p w14:paraId="67C3CF0D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Native Wear (Ankara, Lace)</w:t>
            </w:r>
          </w:p>
        </w:tc>
        <w:tc>
          <w:tcPr>
            <w:tcW w:w="1629" w:type="dxa"/>
          </w:tcPr>
          <w:p w14:paraId="5DEB2327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Casual Sets</w:t>
            </w:r>
          </w:p>
        </w:tc>
        <w:tc>
          <w:tcPr>
            <w:tcW w:w="1629" w:type="dxa"/>
          </w:tcPr>
          <w:p w14:paraId="20B06B8F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Slippers &amp; Sandals</w:t>
            </w:r>
          </w:p>
        </w:tc>
        <w:tc>
          <w:tcPr>
            <w:tcW w:w="1629" w:type="dxa"/>
          </w:tcPr>
          <w:p w14:paraId="2B1AFF01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Travel Bags</w:t>
            </w:r>
          </w:p>
        </w:tc>
        <w:tc>
          <w:tcPr>
            <w:tcW w:w="1710" w:type="dxa"/>
          </w:tcPr>
          <w:p w14:paraId="45B589BA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Sunglasses</w:t>
            </w:r>
          </w:p>
        </w:tc>
      </w:tr>
      <w:tr w:rsidR="00A671BD" w:rsidRPr="002E0D7F" w14:paraId="34AD14DE" w14:textId="77777777" w:rsidTr="00A671BD">
        <w:trPr>
          <w:trHeight w:val="529"/>
        </w:trPr>
        <w:tc>
          <w:tcPr>
            <w:tcW w:w="1710" w:type="dxa"/>
          </w:tcPr>
          <w:p w14:paraId="7D3671E0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Hoodies &amp; Jackets</w:t>
            </w:r>
          </w:p>
        </w:tc>
        <w:tc>
          <w:tcPr>
            <w:tcW w:w="1629" w:type="dxa"/>
          </w:tcPr>
          <w:p w14:paraId="2CBB86AD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Two-Piece Sets</w:t>
            </w:r>
          </w:p>
        </w:tc>
        <w:tc>
          <w:tcPr>
            <w:tcW w:w="1629" w:type="dxa"/>
          </w:tcPr>
          <w:p w14:paraId="312A6EB2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Baby &amp; Toddler Clothing</w:t>
            </w:r>
          </w:p>
        </w:tc>
        <w:tc>
          <w:tcPr>
            <w:tcW w:w="1629" w:type="dxa"/>
          </w:tcPr>
          <w:p w14:paraId="43E55FF5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Boots</w:t>
            </w:r>
          </w:p>
        </w:tc>
        <w:tc>
          <w:tcPr>
            <w:tcW w:w="1629" w:type="dxa"/>
          </w:tcPr>
          <w:p w14:paraId="519F03CF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5C61F2D1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Scarves &amp; Shawls</w:t>
            </w:r>
          </w:p>
        </w:tc>
      </w:tr>
      <w:tr w:rsidR="00A671BD" w:rsidRPr="002E0D7F" w14:paraId="5DC20EA5" w14:textId="77777777" w:rsidTr="00A671BD">
        <w:trPr>
          <w:trHeight w:val="382"/>
        </w:trPr>
        <w:tc>
          <w:tcPr>
            <w:tcW w:w="1710" w:type="dxa"/>
          </w:tcPr>
          <w:p w14:paraId="6F06536D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Corporate Shoes</w:t>
            </w:r>
          </w:p>
        </w:tc>
        <w:tc>
          <w:tcPr>
            <w:tcW w:w="1629" w:type="dxa"/>
          </w:tcPr>
          <w:p w14:paraId="60BB6113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Heels</w:t>
            </w:r>
          </w:p>
        </w:tc>
        <w:tc>
          <w:tcPr>
            <w:tcW w:w="1629" w:type="dxa"/>
          </w:tcPr>
          <w:p w14:paraId="0F880613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Baby Essentials</w:t>
            </w:r>
          </w:p>
        </w:tc>
        <w:tc>
          <w:tcPr>
            <w:tcW w:w="1629" w:type="dxa"/>
          </w:tcPr>
          <w:p w14:paraId="705DB727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Kids’ Shoes</w:t>
            </w:r>
          </w:p>
        </w:tc>
        <w:tc>
          <w:tcPr>
            <w:tcW w:w="1629" w:type="dxa"/>
          </w:tcPr>
          <w:p w14:paraId="56485278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2F90B6D0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Jewelry Sets</w:t>
            </w:r>
          </w:p>
        </w:tc>
      </w:tr>
      <w:tr w:rsidR="00A671BD" w:rsidRPr="002E0D7F" w14:paraId="6E53C227" w14:textId="77777777" w:rsidTr="00A671BD">
        <w:trPr>
          <w:trHeight w:val="382"/>
        </w:trPr>
        <w:tc>
          <w:tcPr>
            <w:tcW w:w="1710" w:type="dxa"/>
          </w:tcPr>
          <w:p w14:paraId="78B8BBE9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Loafers</w:t>
            </w:r>
          </w:p>
        </w:tc>
        <w:tc>
          <w:tcPr>
            <w:tcW w:w="1629" w:type="dxa"/>
          </w:tcPr>
          <w:p w14:paraId="620DD008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Flats &amp; Ballerinas</w:t>
            </w:r>
          </w:p>
        </w:tc>
        <w:tc>
          <w:tcPr>
            <w:tcW w:w="1629" w:type="dxa"/>
          </w:tcPr>
          <w:p w14:paraId="46F29C72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Kids Shoes</w:t>
            </w:r>
          </w:p>
        </w:tc>
        <w:tc>
          <w:tcPr>
            <w:tcW w:w="1629" w:type="dxa"/>
          </w:tcPr>
          <w:p w14:paraId="64689D93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629" w:type="dxa"/>
          </w:tcPr>
          <w:p w14:paraId="1C71FA47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5B9B4285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Wristwatches</w:t>
            </w:r>
          </w:p>
        </w:tc>
      </w:tr>
      <w:tr w:rsidR="00A671BD" w:rsidRPr="002E0D7F" w14:paraId="531E98E8" w14:textId="77777777" w:rsidTr="00A671BD">
        <w:trPr>
          <w:trHeight w:val="382"/>
        </w:trPr>
        <w:tc>
          <w:tcPr>
            <w:tcW w:w="1710" w:type="dxa"/>
          </w:tcPr>
          <w:p w14:paraId="1E4C4A35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Brogues &amp; Oxfords</w:t>
            </w:r>
          </w:p>
        </w:tc>
        <w:tc>
          <w:tcPr>
            <w:tcW w:w="1629" w:type="dxa"/>
          </w:tcPr>
          <w:p w14:paraId="6FC7866D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Sandals</w:t>
            </w:r>
          </w:p>
        </w:tc>
        <w:tc>
          <w:tcPr>
            <w:tcW w:w="1629" w:type="dxa"/>
          </w:tcPr>
          <w:p w14:paraId="547D061F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629" w:type="dxa"/>
          </w:tcPr>
          <w:p w14:paraId="5B60BD49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629" w:type="dxa"/>
          </w:tcPr>
          <w:p w14:paraId="294A742F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285800AC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</w:p>
        </w:tc>
      </w:tr>
      <w:tr w:rsidR="00A671BD" w:rsidRPr="002E0D7F" w14:paraId="0C5D11D5" w14:textId="77777777" w:rsidTr="00A671BD">
        <w:trPr>
          <w:trHeight w:val="242"/>
        </w:trPr>
        <w:tc>
          <w:tcPr>
            <w:tcW w:w="1710" w:type="dxa"/>
          </w:tcPr>
          <w:p w14:paraId="57DCCEA0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Sneakers</w:t>
            </w:r>
          </w:p>
        </w:tc>
        <w:tc>
          <w:tcPr>
            <w:tcW w:w="1629" w:type="dxa"/>
          </w:tcPr>
          <w:p w14:paraId="4CEFC1DE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Sneakers</w:t>
            </w:r>
          </w:p>
        </w:tc>
        <w:tc>
          <w:tcPr>
            <w:tcW w:w="1629" w:type="dxa"/>
          </w:tcPr>
          <w:p w14:paraId="24ED3126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629" w:type="dxa"/>
          </w:tcPr>
          <w:p w14:paraId="3A834DEE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629" w:type="dxa"/>
          </w:tcPr>
          <w:p w14:paraId="5A51761B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022CD110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</w:p>
        </w:tc>
      </w:tr>
      <w:tr w:rsidR="00A671BD" w:rsidRPr="002E0D7F" w14:paraId="4009B0C9" w14:textId="77777777" w:rsidTr="00A671BD">
        <w:trPr>
          <w:trHeight w:val="382"/>
        </w:trPr>
        <w:tc>
          <w:tcPr>
            <w:tcW w:w="1710" w:type="dxa"/>
          </w:tcPr>
          <w:p w14:paraId="6981C2A3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Sandals &amp; Slippers</w:t>
            </w:r>
          </w:p>
        </w:tc>
        <w:tc>
          <w:tcPr>
            <w:tcW w:w="1629" w:type="dxa"/>
          </w:tcPr>
          <w:p w14:paraId="3214E922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Wedges</w:t>
            </w:r>
          </w:p>
        </w:tc>
        <w:tc>
          <w:tcPr>
            <w:tcW w:w="1629" w:type="dxa"/>
          </w:tcPr>
          <w:p w14:paraId="6740868E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629" w:type="dxa"/>
          </w:tcPr>
          <w:p w14:paraId="3176E12F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629" w:type="dxa"/>
          </w:tcPr>
          <w:p w14:paraId="38A99B9F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5DC3EA8B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</w:p>
        </w:tc>
      </w:tr>
      <w:tr w:rsidR="00A671BD" w:rsidRPr="002E0D7F" w14:paraId="4B843C00" w14:textId="77777777" w:rsidTr="00A671BD">
        <w:trPr>
          <w:trHeight w:val="236"/>
        </w:trPr>
        <w:tc>
          <w:tcPr>
            <w:tcW w:w="1710" w:type="dxa"/>
          </w:tcPr>
          <w:p w14:paraId="4ECFE423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Boots</w:t>
            </w:r>
          </w:p>
        </w:tc>
        <w:tc>
          <w:tcPr>
            <w:tcW w:w="1629" w:type="dxa"/>
          </w:tcPr>
          <w:p w14:paraId="186FF9BE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Handbags</w:t>
            </w:r>
          </w:p>
        </w:tc>
        <w:tc>
          <w:tcPr>
            <w:tcW w:w="1629" w:type="dxa"/>
          </w:tcPr>
          <w:p w14:paraId="1ACCBE80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629" w:type="dxa"/>
          </w:tcPr>
          <w:p w14:paraId="3BB4EB20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629" w:type="dxa"/>
          </w:tcPr>
          <w:p w14:paraId="26ACEE10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5335A192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</w:p>
        </w:tc>
      </w:tr>
      <w:tr w:rsidR="00A671BD" w:rsidRPr="002E0D7F" w14:paraId="4F750C49" w14:textId="77777777" w:rsidTr="00A671BD">
        <w:trPr>
          <w:trHeight w:val="674"/>
        </w:trPr>
        <w:tc>
          <w:tcPr>
            <w:tcW w:w="1710" w:type="dxa"/>
          </w:tcPr>
          <w:p w14:paraId="2AFE9D4C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Belts</w:t>
            </w:r>
          </w:p>
        </w:tc>
        <w:tc>
          <w:tcPr>
            <w:tcW w:w="1629" w:type="dxa"/>
          </w:tcPr>
          <w:p w14:paraId="04E54986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Jewelry (Earrings, Necklaces, Bracelets)</w:t>
            </w:r>
          </w:p>
        </w:tc>
        <w:tc>
          <w:tcPr>
            <w:tcW w:w="1629" w:type="dxa"/>
          </w:tcPr>
          <w:p w14:paraId="6B425625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629" w:type="dxa"/>
          </w:tcPr>
          <w:p w14:paraId="6AEFB9AF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629" w:type="dxa"/>
          </w:tcPr>
          <w:p w14:paraId="09B34C50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3E835588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</w:p>
        </w:tc>
      </w:tr>
      <w:tr w:rsidR="00A671BD" w:rsidRPr="002E0D7F" w14:paraId="44B80EF4" w14:textId="77777777" w:rsidTr="00A671BD">
        <w:trPr>
          <w:trHeight w:val="236"/>
        </w:trPr>
        <w:tc>
          <w:tcPr>
            <w:tcW w:w="1710" w:type="dxa"/>
          </w:tcPr>
          <w:p w14:paraId="58652A1B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Caps &amp; Hats</w:t>
            </w:r>
          </w:p>
        </w:tc>
        <w:tc>
          <w:tcPr>
            <w:tcW w:w="1629" w:type="dxa"/>
          </w:tcPr>
          <w:p w14:paraId="3C0D22A1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Scarves</w:t>
            </w:r>
          </w:p>
        </w:tc>
        <w:tc>
          <w:tcPr>
            <w:tcW w:w="1629" w:type="dxa"/>
          </w:tcPr>
          <w:p w14:paraId="5EF645A4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629" w:type="dxa"/>
          </w:tcPr>
          <w:p w14:paraId="28DA8589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629" w:type="dxa"/>
          </w:tcPr>
          <w:p w14:paraId="6241B441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0DAD1980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</w:p>
        </w:tc>
      </w:tr>
      <w:tr w:rsidR="00A671BD" w:rsidRPr="002E0D7F" w14:paraId="1CD6BD62" w14:textId="77777777" w:rsidTr="00A671BD">
        <w:trPr>
          <w:trHeight w:val="242"/>
        </w:trPr>
        <w:tc>
          <w:tcPr>
            <w:tcW w:w="1710" w:type="dxa"/>
          </w:tcPr>
          <w:p w14:paraId="64227D1B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Wristwatches</w:t>
            </w:r>
          </w:p>
        </w:tc>
        <w:tc>
          <w:tcPr>
            <w:tcW w:w="1629" w:type="dxa"/>
          </w:tcPr>
          <w:p w14:paraId="1A26662D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Sunglasses</w:t>
            </w:r>
          </w:p>
        </w:tc>
        <w:tc>
          <w:tcPr>
            <w:tcW w:w="1629" w:type="dxa"/>
          </w:tcPr>
          <w:p w14:paraId="4E2A9F5E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629" w:type="dxa"/>
          </w:tcPr>
          <w:p w14:paraId="5430BCE1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629" w:type="dxa"/>
          </w:tcPr>
          <w:p w14:paraId="6CCAD482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3C477816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</w:p>
        </w:tc>
      </w:tr>
      <w:tr w:rsidR="00A671BD" w:rsidRPr="002E0D7F" w14:paraId="47E544B5" w14:textId="77777777" w:rsidTr="00A671BD">
        <w:trPr>
          <w:trHeight w:val="382"/>
        </w:trPr>
        <w:tc>
          <w:tcPr>
            <w:tcW w:w="1710" w:type="dxa"/>
          </w:tcPr>
          <w:p w14:paraId="752C26D3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Wallets</w:t>
            </w:r>
          </w:p>
        </w:tc>
        <w:tc>
          <w:tcPr>
            <w:tcW w:w="1629" w:type="dxa"/>
          </w:tcPr>
          <w:p w14:paraId="39DA5EC5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Hair Accessories</w:t>
            </w:r>
          </w:p>
        </w:tc>
        <w:tc>
          <w:tcPr>
            <w:tcW w:w="1629" w:type="dxa"/>
          </w:tcPr>
          <w:p w14:paraId="0972779F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629" w:type="dxa"/>
          </w:tcPr>
          <w:p w14:paraId="0763D041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629" w:type="dxa"/>
          </w:tcPr>
          <w:p w14:paraId="1B38F7A7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73817152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</w:p>
        </w:tc>
      </w:tr>
      <w:tr w:rsidR="00A671BD" w:rsidRPr="002E0D7F" w14:paraId="22BF811B" w14:textId="77777777" w:rsidTr="00A671BD">
        <w:trPr>
          <w:trHeight w:val="236"/>
        </w:trPr>
        <w:tc>
          <w:tcPr>
            <w:tcW w:w="1710" w:type="dxa"/>
          </w:tcPr>
          <w:p w14:paraId="4189BF93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Sunglasses</w:t>
            </w:r>
          </w:p>
        </w:tc>
        <w:tc>
          <w:tcPr>
            <w:tcW w:w="1629" w:type="dxa"/>
          </w:tcPr>
          <w:p w14:paraId="5C8752DA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629" w:type="dxa"/>
          </w:tcPr>
          <w:p w14:paraId="4E8256FA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629" w:type="dxa"/>
          </w:tcPr>
          <w:p w14:paraId="794F903B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629" w:type="dxa"/>
          </w:tcPr>
          <w:p w14:paraId="7C5D1859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1A7C0459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</w:p>
        </w:tc>
      </w:tr>
      <w:tr w:rsidR="00A671BD" w:rsidRPr="002E0D7F" w14:paraId="40AA1901" w14:textId="77777777" w:rsidTr="00A671BD">
        <w:trPr>
          <w:trHeight w:val="388"/>
        </w:trPr>
        <w:tc>
          <w:tcPr>
            <w:tcW w:w="1710" w:type="dxa"/>
          </w:tcPr>
          <w:p w14:paraId="27C8BA2F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  <w:r w:rsidRPr="002E0D7F">
              <w:rPr>
                <w:rFonts w:cs="Arial"/>
                <w:sz w:val="20"/>
                <w:szCs w:val="20"/>
              </w:rPr>
              <w:t>Chains &amp; Bracelets</w:t>
            </w:r>
          </w:p>
        </w:tc>
        <w:tc>
          <w:tcPr>
            <w:tcW w:w="1629" w:type="dxa"/>
          </w:tcPr>
          <w:p w14:paraId="5A9B5A97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629" w:type="dxa"/>
          </w:tcPr>
          <w:p w14:paraId="14EF3191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629" w:type="dxa"/>
          </w:tcPr>
          <w:p w14:paraId="374D51EE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629" w:type="dxa"/>
          </w:tcPr>
          <w:p w14:paraId="2C4CF187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1EDA8842" w14:textId="77777777" w:rsidR="00A671BD" w:rsidRPr="002E0D7F" w:rsidRDefault="00A671BD" w:rsidP="006338BD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04E7EF05" w14:textId="77777777" w:rsidR="00A671BD" w:rsidRPr="002E0D7F" w:rsidRDefault="00A671BD" w:rsidP="00A671BD">
      <w:pPr>
        <w:rPr>
          <w:sz w:val="20"/>
          <w:szCs w:val="20"/>
        </w:rPr>
      </w:pPr>
    </w:p>
    <w:sectPr w:rsidR="00A671BD" w:rsidRPr="002E0D7F" w:rsidSect="00A671BD">
      <w:pgSz w:w="12240" w:h="15840"/>
      <w:pgMar w:top="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085CE" w14:textId="77777777" w:rsidR="005B6B3F" w:rsidRDefault="005B6B3F" w:rsidP="00A671BD">
      <w:pPr>
        <w:spacing w:after="0" w:line="240" w:lineRule="auto"/>
      </w:pPr>
      <w:r>
        <w:separator/>
      </w:r>
    </w:p>
  </w:endnote>
  <w:endnote w:type="continuationSeparator" w:id="0">
    <w:p w14:paraId="749B151B" w14:textId="77777777" w:rsidR="005B6B3F" w:rsidRDefault="005B6B3F" w:rsidP="00A67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FE871" w14:textId="77777777" w:rsidR="005B6B3F" w:rsidRDefault="005B6B3F" w:rsidP="00A671BD">
      <w:pPr>
        <w:spacing w:after="0" w:line="240" w:lineRule="auto"/>
      </w:pPr>
      <w:r>
        <w:separator/>
      </w:r>
    </w:p>
  </w:footnote>
  <w:footnote w:type="continuationSeparator" w:id="0">
    <w:p w14:paraId="5C039044" w14:textId="77777777" w:rsidR="005B6B3F" w:rsidRDefault="005B6B3F" w:rsidP="00A671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078112">
    <w:abstractNumId w:val="8"/>
  </w:num>
  <w:num w:numId="2" w16cid:durableId="1377197626">
    <w:abstractNumId w:val="6"/>
  </w:num>
  <w:num w:numId="3" w16cid:durableId="1628316687">
    <w:abstractNumId w:val="5"/>
  </w:num>
  <w:num w:numId="4" w16cid:durableId="948851209">
    <w:abstractNumId w:val="4"/>
  </w:num>
  <w:num w:numId="5" w16cid:durableId="1948922022">
    <w:abstractNumId w:val="7"/>
  </w:num>
  <w:num w:numId="6" w16cid:durableId="354036470">
    <w:abstractNumId w:val="3"/>
  </w:num>
  <w:num w:numId="7" w16cid:durableId="805128918">
    <w:abstractNumId w:val="2"/>
  </w:num>
  <w:num w:numId="8" w16cid:durableId="259728638">
    <w:abstractNumId w:val="1"/>
  </w:num>
  <w:num w:numId="9" w16cid:durableId="382489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6786"/>
    <w:rsid w:val="0015074B"/>
    <w:rsid w:val="0029639D"/>
    <w:rsid w:val="002E0D7F"/>
    <w:rsid w:val="00326F90"/>
    <w:rsid w:val="005B6B3F"/>
    <w:rsid w:val="00A671BD"/>
    <w:rsid w:val="00AA1D8D"/>
    <w:rsid w:val="00B47730"/>
    <w:rsid w:val="00CB0664"/>
    <w:rsid w:val="00DE7C13"/>
    <w:rsid w:val="00EC0F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7E865A"/>
  <w14:defaultImageDpi w14:val="300"/>
  <w15:docId w15:val="{DB925741-3912-4E17-AFFF-504649369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Patricia Galega</cp:lastModifiedBy>
  <cp:revision>3</cp:revision>
  <dcterms:created xsi:type="dcterms:W3CDTF">2026-01-29T02:46:00Z</dcterms:created>
  <dcterms:modified xsi:type="dcterms:W3CDTF">2026-01-29T02:46:00Z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0deda4a4-3c3d-42da-ae5b-71ad36b268be</vt:lpwstr>
  </property>
</Properties>
</file>